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AL REYADAH SCHOOL · ENGLISH DEPARTMENT</w:t>
      </w:r>
    </w:p>
    <w:p>
      <w:pPr>
        <w:jc w:val="center"/>
      </w:pPr>
      <w:r>
        <w:rPr>
          <w:b/>
          <w:sz w:val="32"/>
        </w:rPr>
        <w:t>LESSON PLAN · An Email from College · PART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CE6F1"/>
          </w:tcPr>
          <w:p>
            <w:r>
              <w:t>Academic Year</w:t>
            </w:r>
          </w:p>
        </w:tc>
        <w:tc>
          <w:tcPr>
            <w:tcW w:type="dxa" w:w="2664"/>
            <w:vAlign w:val="center"/>
          </w:tcPr>
          <w:p>
            <w:r>
              <w:t>2026–2027</w:t>
            </w:r>
          </w:p>
        </w:tc>
        <w:tc>
          <w:tcPr>
            <w:tcW w:type="dxa" w:w="2664"/>
            <w:vAlign w:val="center"/>
            <w:shd w:fill="DCE6F1"/>
          </w:tcPr>
          <w:p>
            <w:r>
              <w:t>Subject</w:t>
            </w:r>
          </w:p>
        </w:tc>
        <w:tc>
          <w:tcPr>
            <w:tcW w:type="dxa" w:w="2664"/>
            <w:vAlign w:val="center"/>
          </w:tcPr>
          <w:p>
            <w:r>
              <w:t>English</w:t>
            </w:r>
          </w:p>
        </w:tc>
      </w:tr>
      <w:tr>
        <w:tc>
          <w:tcPr>
            <w:tcW w:type="dxa" w:w="2664"/>
            <w:vAlign w:val="center"/>
            <w:shd w:fill="DCE6F1"/>
          </w:tcPr>
          <w:p>
            <w:r>
              <w:t>Grade</w:t>
            </w:r>
          </w:p>
        </w:tc>
        <w:tc>
          <w:tcPr>
            <w:tcW w:type="dxa" w:w="2664"/>
            <w:vAlign w:val="center"/>
          </w:tcPr>
          <w:p>
            <w:r>
              <w:t>9 General</w:t>
            </w:r>
          </w:p>
        </w:tc>
        <w:tc>
          <w:tcPr>
            <w:tcW w:type="dxa" w:w="2664"/>
            <w:vAlign w:val="center"/>
            <w:shd w:fill="DCE6F1"/>
          </w:tcPr>
          <w:p>
            <w:r>
              <w:t>Teacher</w:t>
            </w:r>
          </w:p>
        </w:tc>
        <w:tc>
          <w:tcPr>
            <w:tcW w:type="dxa" w:w="2664"/>
            <w:vAlign w:val="center"/>
          </w:tcPr>
          <w:p>
            <w:r>
              <w:t>Ms. Saidah Khwar</w:t>
            </w:r>
          </w:p>
        </w:tc>
      </w:tr>
      <w:tr>
        <w:tc>
          <w:tcPr>
            <w:tcW w:type="dxa" w:w="2664"/>
            <w:vAlign w:val="center"/>
            <w:shd w:fill="DCE6F1"/>
          </w:tcPr>
          <w:p>
            <w:r>
              <w:t>Duration</w:t>
            </w:r>
          </w:p>
        </w:tc>
        <w:tc>
          <w:tcPr>
            <w:tcW w:type="dxa" w:w="2664"/>
            <w:vAlign w:val="center"/>
          </w:tcPr>
          <w:p>
            <w:r>
              <w:t>45 minutes</w:t>
            </w:r>
          </w:p>
        </w:tc>
        <w:tc>
          <w:tcPr>
            <w:tcW w:type="dxa" w:w="2664"/>
            <w:vAlign w:val="center"/>
            <w:shd w:fill="DCE6F1"/>
          </w:tcPr>
          <w:p>
            <w:r>
              <w:t>Chapter / Skill</w:t>
            </w:r>
          </w:p>
        </w:tc>
        <w:tc>
          <w:tcPr>
            <w:tcW w:type="dxa" w:w="2664"/>
            <w:vAlign w:val="center"/>
          </w:tcPr>
          <w:p>
            <w:r>
              <w:t>Chapter 1 · Writing</w:t>
            </w:r>
          </w:p>
        </w:tc>
      </w:tr>
    </w:tbl>
    <w:p>
      <w:pPr>
        <w:spacing w:after="40"/>
      </w:pPr>
      <w:r>
        <w:rPr>
          <w:b/>
          <w:sz w:val="20"/>
        </w:rPr>
        <w:t>Objectives</w:t>
      </w:r>
    </w:p>
    <w:p>
      <w:r>
        <w:t>• Recall and use prepositions for location and direction.</w:t>
        <w:br/>
        <w:t>• Use map and text clues to identify campus locations.</w:t>
        <w:br/>
        <w:t>• Complete location sentences accurately using a town map.</w:t>
        <w:br/>
        <w:t>• Review the essential parts of a friendly email.</w:t>
      </w:r>
    </w:p>
    <w:p>
      <w:pPr>
        <w:spacing w:after="40"/>
      </w:pPr>
      <w:r>
        <w:rPr>
          <w:b/>
          <w:sz w:val="20"/>
        </w:rPr>
        <w:t>Success Criteria</w:t>
      </w:r>
    </w:p>
    <w:p>
      <w:r>
        <w:t>Students can identify the target language/structure accurately, explain their choices, and apply it in a short writing or speaking response.</w:t>
      </w:r>
    </w:p>
    <w:p>
      <w:pPr>
        <w:spacing w:after="40"/>
      </w:pPr>
      <w:r>
        <w:rPr>
          <w:b/>
          <w:sz w:val="20"/>
        </w:rPr>
        <w:t>Keywords</w:t>
      </w:r>
    </w:p>
    <w:p>
      <w:r>
        <w:t>across from · in · next to · on · on the corner of · student store · sports center · health center · tech-support center</w:t>
      </w:r>
    </w:p>
    <w:p>
      <w:pPr>
        <w:spacing w:after="40"/>
      </w:pPr>
      <w:r>
        <w:rPr>
          <w:b/>
          <w:sz w:val="20"/>
        </w:rPr>
        <w:t>HOT / Deep Thinking Question</w:t>
      </w:r>
    </w:p>
    <w:p>
      <w:r>
        <w:t>Which location description would be clearest for a new student who has never visited the campus, and why?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Stage / Time</w:t>
            </w:r>
          </w:p>
        </w:tc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Learning Activity</w:t>
            </w:r>
          </w:p>
        </w:tc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Teacher Role</w:t>
            </w:r>
          </w:p>
        </w:tc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Student Role</w:t>
            </w:r>
          </w:p>
        </w:tc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AFL / Evidence</w:t>
            </w:r>
          </w:p>
        </w:tc>
        <w:tc>
          <w:tcPr>
            <w:tcW w:type="dxa" w:w="1776"/>
            <w:shd w:fill="17365D"/>
          </w:tcPr>
          <w:p>
            <w:r>
              <w:rPr>
                <w:b/>
                <w:color w:val="FFFFFF"/>
                <w:sz w:val="16"/>
              </w:rPr>
              <w:t>Grouping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Starter · 8 min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Campus map review: students recall direction/location words they already know.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Elicit language without giving answers first; model with two locations.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Point, describe and compare locations orally.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Correct use of location phrases.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Pairs → whole class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Main 1 · 17 min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Pages 16–17: use Sunny’s campus map and email clues to locate six places (student store, coffee shop, sports center, health center, pizza parlor, tech-support center).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Guide students to connect textual clues with map positions; reveal answers one by one.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Read clues, locate places, write letters and explain.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Correct map letters and evidence from text.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Pairs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Main 2 · 15 min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Page 18: study the town map and complete five sentences using across from, in, next to, on, on the corner of.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Model one example, monitor and reveal answers sequentially.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Read map, choose phrase, justify and self-check.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Accurate preposition choice in all five sentences.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Individual → pair</w:t>
            </w:r>
          </w:p>
        </w:tc>
      </w:tr>
      <w:tr>
        <w:tc>
          <w:tcPr>
            <w:tcW w:type="dxa" w:w="1776"/>
          </w:tcPr>
          <w:p>
            <w:r>
              <w:rPr>
                <w:sz w:val="15"/>
              </w:rPr>
              <w:t>Exit · 5 min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Picture 15: review Greeting, Opening Paragraph, Number of Paragraphs, Topic of Each Paragraph, Closing Statement and Signature.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Prompt each item and reveal one by one.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Name each part and explain its purpose.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Students identify all six email-writing features.</w:t>
            </w:r>
          </w:p>
        </w:tc>
        <w:tc>
          <w:tcPr>
            <w:tcW w:type="dxa" w:w="1776"/>
          </w:tcPr>
          <w:p>
            <w:r>
              <w:rPr>
                <w:sz w:val="15"/>
              </w:rPr>
              <w:t>Whole class</w:t>
            </w:r>
          </w:p>
        </w:tc>
      </w:tr>
    </w:tbl>
    <w:p>
      <w:pPr>
        <w:spacing w:after="40"/>
      </w:pPr>
      <w:r>
        <w:rPr>
          <w:b/>
          <w:sz w:val="20"/>
        </w:rPr>
        <w:t>Differentiation</w:t>
      </w:r>
    </w:p>
    <w:p>
      <w:r>
        <w:t>H: justify choices and extend responses with supporting details.  M: complete the core task using prompts and key vocabulary.  L: use visuals, word banks, sentence frames and peer/teacher modelling.</w:t>
      </w:r>
    </w:p>
    <w:p>
      <w:pPr>
        <w:spacing w:after="40"/>
      </w:pPr>
      <w:r>
        <w:rPr>
          <w:b/>
          <w:sz w:val="20"/>
        </w:rPr>
        <w:t>Learning Skills</w:t>
      </w:r>
    </w:p>
    <w:p>
      <w:r>
        <w:t>Communication · Collaboration · Critical thinking · Planning and organization</w:t>
      </w:r>
    </w:p>
    <w:p>
      <w:pPr>
        <w:spacing w:after="40"/>
      </w:pPr>
      <w:r>
        <w:rPr>
          <w:b/>
          <w:sz w:val="20"/>
        </w:rPr>
        <w:t>Cross-Curricular / UAE Connection</w:t>
      </w:r>
    </w:p>
    <w:p>
      <w:r>
        <w:t>Digital communication, responsible technology use, independence and communication skills connected to future study and UAE Vision 2031.</w:t>
      </w:r>
    </w:p>
    <w:p>
      <w:pPr>
        <w:spacing w:after="40"/>
      </w:pPr>
      <w:r>
        <w:rPr>
          <w:b/>
          <w:sz w:val="20"/>
        </w:rPr>
        <w:t>Resources</w:t>
      </w:r>
    </w:p>
    <w:p>
      <w:r>
        <w:t>Interactive lesson webpage · Student Book images · Audio track · board/projector · student notebooks/paper.</w:t>
      </w:r>
    </w:p>
    <w:p>
      <w:pPr>
        <w:spacing w:after="40"/>
      </w:pPr>
      <w:r>
        <w:rPr>
          <w:b/>
          <w:sz w:val="20"/>
        </w:rPr>
        <w:t>Interactive Lesson Link</w:t>
      </w:r>
    </w:p>
    <w:p>
      <w:r>
        <w:t>OPEN INTERACTIVE LESSON: https://saidahkhwar11-lang.github.io/Interactive-English-Lessons/Term-1/Grade-9/Chapter-1-Writing-An-Email-from-College/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